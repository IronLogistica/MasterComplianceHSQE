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CHECK LIST DI RISCONTRO PER LA NORMA ISO 14001:2015</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Data:</w:t>
            </w:r>
          </w:p>
        </w:tc>
        <w:tc>
          <w:tcPr>
            <w:tcW w:type="dxa" w:w="2160"/>
          </w:tcPr>
          <w:p>
            <w:r/>
          </w:p>
        </w:tc>
        <w:tc>
          <w:tcPr>
            <w:tcW w:type="dxa" w:w="2160"/>
          </w:tcPr>
          <w:p>
            <w:r>
              <w:t>Cod. Cliente:</w:t>
            </w:r>
          </w:p>
        </w:tc>
        <w:tc>
          <w:tcPr>
            <w:tcW w:type="dxa" w:w="2160"/>
          </w:tcPr>
          <w:p>
            <w:r/>
          </w:p>
        </w:tc>
      </w:tr>
      <w:tr>
        <w:tc>
          <w:tcPr>
            <w:tcW w:type="dxa" w:w="2160"/>
          </w:tcPr>
          <w:p>
            <w:r>
              <w:t>V.I.:</w:t>
            </w:r>
          </w:p>
        </w:tc>
        <w:tc>
          <w:tcPr>
            <w:tcW w:type="dxa" w:w="2160"/>
          </w:tcPr>
          <w:p>
            <w:r/>
          </w:p>
        </w:tc>
        <w:tc>
          <w:tcPr>
            <w:tcW w:type="dxa" w:w="2160"/>
          </w:tcPr>
          <w:p>
            <w:r>
              <w:t>Tipo di verifica:</w:t>
            </w:r>
          </w:p>
        </w:tc>
        <w:tc>
          <w:tcPr>
            <w:tcW w:type="dxa" w:w="2160"/>
          </w:tcPr>
          <w:p>
            <w:r>
              <w:t>☐ Rilascio  ☐ Sorveglianza  ☐ Rinnovo  ☐ Estensione  ☐ Altro: Audit Interno</w:t>
            </w:r>
          </w:p>
        </w:tc>
      </w:tr>
    </w:tbl>
    <w:p/>
    <w:p>
      <w:r>
        <w:rPr>
          <w:b/>
        </w:rPr>
        <w:t>Nota metodologica:</w:t>
      </w:r>
    </w:p>
    <w:p>
      <w:r>
        <w:t>Eventuali anomalie rilevate dovranno in ogni caso essere riferite al punto specifico della norma ISO. Se non diversamente indicato nel testo, carenze del Sistema di Gestione Ambientale (di seguito “SGA”) dell’organizzazione in valutazione dovrebbero generare:</w:t>
      </w:r>
    </w:p>
    <w:p>
      <w:r>
        <w:t>Non Conformità (NC): mancata applicazione di uno o più requisiti della normativa di riferimento, tali da compromettere l’efficacia complessiva dell’intero SGA; mancato rispetto dei requisiti cogenti e/o di regolamenti relativi ai prodotti/servizi rientranti nell’oggetto di certificazione (indicativamente: le parti in grassetto);</w:t>
      </w:r>
    </w:p>
    <w:p>
      <w:r>
        <w:t>Osservazione (O): uno o più requisiti di norma sono parzialmente disattesi senza pregiudicare l’efficacia del SGA; episodio isolato in cui è disatteso un requisito di norma senza che ciò pregiudichi l’efficacia del SGA; applicazione della Norma non pienamente conforme a requisiti quali carenze formali o procedurali nella gestione dei processi (il SGA è comunque sotto controllo).</w:t>
      </w:r>
    </w:p>
    <w:p>
      <w:r>
        <w:t>Commento (C): rilievo non conseguente al riscontro di una situazione oggettiva di mancato soddisfacimento di un requisito, ma finalizzato a prevenire che tale situazione si verifichi (in quanto potenzialmente realizzabile) e/o a fornire indicazioni per il miglioramento delle prestazioni dell’Organizzazione.</w:t>
      </w:r>
    </w:p>
    <w:p>
      <w:r>
        <w:t>Scostamenti dalle indicazioni della presente “Nota metodologica” possono essere comunque decise in autonomia dai “Gruppi di Verifica”, ma dovranno essere motivati singolarmente nel rapporto finale di valutazione indirizzato all’OdC.</w:t>
      </w:r>
    </w:p>
    <w:p/>
    <w:p>
      <w:r>
        <w:t>Firma RGVI _____________________________     Firma AVI ___________________________</w:t>
      </w:r>
    </w:p>
    <w:p>
      <w:r>
        <w:br w:type="page"/>
      </w:r>
    </w:p>
    <w:p>
      <w:pPr>
        <w:pStyle w:val="Heading2"/>
      </w:pPr>
      <w:r>
        <w:t>IPPC</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Domanda</w:t>
            </w:r>
          </w:p>
        </w:tc>
        <w:tc>
          <w:tcPr>
            <w:tcW w:type="dxa" w:w="2160"/>
          </w:tcPr>
          <w:p>
            <w:r>
              <w:t>Sì</w:t>
            </w:r>
          </w:p>
        </w:tc>
        <w:tc>
          <w:tcPr>
            <w:tcW w:type="dxa" w:w="2160"/>
          </w:tcPr>
          <w:p>
            <w:r>
              <w:t>No</w:t>
            </w:r>
          </w:p>
        </w:tc>
        <w:tc>
          <w:tcPr>
            <w:tcW w:type="dxa" w:w="2160"/>
          </w:tcPr>
          <w:p>
            <w:r>
              <w:t>Note</w:t>
            </w:r>
          </w:p>
        </w:tc>
      </w:tr>
      <w:tr>
        <w:tc>
          <w:tcPr>
            <w:tcW w:type="dxa" w:w="2160"/>
          </w:tcPr>
          <w:p>
            <w:r>
              <w:t>L'Azienda è un "impianto IPPC"?</w:t>
            </w:r>
          </w:p>
        </w:tc>
        <w:tc>
          <w:tcPr>
            <w:tcW w:type="dxa" w:w="2160"/>
          </w:tcPr>
          <w:p>
            <w:r>
              <w:t>☐</w:t>
            </w:r>
          </w:p>
        </w:tc>
        <w:tc>
          <w:tcPr>
            <w:tcW w:type="dxa" w:w="2160"/>
          </w:tcPr>
          <w:p>
            <w:r>
              <w:t>☐</w:t>
            </w:r>
          </w:p>
        </w:tc>
        <w:tc>
          <w:tcPr>
            <w:tcW w:type="dxa" w:w="2160"/>
          </w:tcPr>
          <w:p>
            <w:r/>
          </w:p>
        </w:tc>
      </w:tr>
    </w:tbl>
    <w:p/>
    <w:p>
      <w:pPr>
        <w:pStyle w:val="Heading2"/>
      </w:pPr>
      <w:r>
        <w:t>EMISSIONI IN ATMOSFERA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Domanda</w:t>
            </w:r>
          </w:p>
        </w:tc>
        <w:tc>
          <w:tcPr>
            <w:tcW w:type="dxa" w:w="2160"/>
          </w:tcPr>
          <w:p>
            <w:r>
              <w:t>Sì</w:t>
            </w:r>
          </w:p>
        </w:tc>
        <w:tc>
          <w:tcPr>
            <w:tcW w:type="dxa" w:w="2160"/>
          </w:tcPr>
          <w:p>
            <w:r>
              <w:t>No</w:t>
            </w:r>
          </w:p>
        </w:tc>
        <w:tc>
          <w:tcPr>
            <w:tcW w:type="dxa" w:w="2160"/>
          </w:tcPr>
          <w:p>
            <w:r>
              <w:t>Note</w:t>
            </w:r>
          </w:p>
        </w:tc>
      </w:tr>
      <w:tr>
        <w:tc>
          <w:tcPr>
            <w:tcW w:type="dxa" w:w="2160"/>
          </w:tcPr>
          <w:p>
            <w:r>
              <w:t>Esistono, all'interno dello stabilimento, impianti o macchinari, che possono dar luogo ad emissioni in atmosfera?</w:t>
            </w:r>
          </w:p>
        </w:tc>
        <w:tc>
          <w:tcPr>
            <w:tcW w:type="dxa" w:w="2160"/>
          </w:tcPr>
          <w:p>
            <w:r>
              <w:t>☐</w:t>
            </w:r>
          </w:p>
        </w:tc>
        <w:tc>
          <w:tcPr>
            <w:tcW w:type="dxa" w:w="2160"/>
          </w:tcPr>
          <w:p>
            <w:r>
              <w:t>☐</w:t>
            </w:r>
          </w:p>
        </w:tc>
        <w:tc>
          <w:tcPr>
            <w:tcW w:type="dxa" w:w="2160"/>
          </w:tcPr>
          <w:p>
            <w:r/>
          </w:p>
        </w:tc>
      </w:tr>
    </w:tbl>
    <w:p/>
    <w:p>
      <w:pPr>
        <w:pStyle w:val="Heading2"/>
      </w:pPr>
      <w:r>
        <w:t>SCARICHI LIQUIDI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Domanda</w:t>
            </w:r>
          </w:p>
        </w:tc>
        <w:tc>
          <w:tcPr>
            <w:tcW w:type="dxa" w:w="2160"/>
          </w:tcPr>
          <w:p>
            <w:r>
              <w:t>Sì</w:t>
            </w:r>
          </w:p>
        </w:tc>
        <w:tc>
          <w:tcPr>
            <w:tcW w:type="dxa" w:w="2160"/>
          </w:tcPr>
          <w:p>
            <w:r>
              <w:t>No</w:t>
            </w:r>
          </w:p>
        </w:tc>
        <w:tc>
          <w:tcPr>
            <w:tcW w:type="dxa" w:w="2160"/>
          </w:tcPr>
          <w:p>
            <w:r>
              <w:t>Note</w:t>
            </w:r>
          </w:p>
        </w:tc>
      </w:tr>
      <w:tr>
        <w:tc>
          <w:tcPr>
            <w:tcW w:type="dxa" w:w="2160"/>
          </w:tcPr>
          <w:p>
            <w:r>
              <w:t>È stata chiesta l'autorizzazione allo scarico?</w:t>
            </w:r>
          </w:p>
        </w:tc>
        <w:tc>
          <w:tcPr>
            <w:tcW w:type="dxa" w:w="2160"/>
          </w:tcPr>
          <w:p>
            <w:r>
              <w:t>☐</w:t>
            </w:r>
          </w:p>
        </w:tc>
        <w:tc>
          <w:tcPr>
            <w:tcW w:type="dxa" w:w="2160"/>
          </w:tcPr>
          <w:p>
            <w:r>
              <w:t>☐</w:t>
            </w:r>
          </w:p>
        </w:tc>
        <w:tc>
          <w:tcPr>
            <w:tcW w:type="dxa" w:w="2160"/>
          </w:tcPr>
          <w:p>
            <w:r/>
          </w:p>
        </w:tc>
      </w:tr>
    </w:tbl>
    <w:p/>
    <w:p>
      <w:pPr>
        <w:pStyle w:val="Heading2"/>
      </w:pPr>
      <w:r>
        <w:t>APPROVVIGIONAMENTO IDRICO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Domanda</w:t>
            </w:r>
          </w:p>
        </w:tc>
        <w:tc>
          <w:tcPr>
            <w:tcW w:type="dxa" w:w="2160"/>
          </w:tcPr>
          <w:p>
            <w:r>
              <w:t>Sì</w:t>
            </w:r>
          </w:p>
        </w:tc>
        <w:tc>
          <w:tcPr>
            <w:tcW w:type="dxa" w:w="2160"/>
          </w:tcPr>
          <w:p>
            <w:r>
              <w:t>No</w:t>
            </w:r>
          </w:p>
        </w:tc>
        <w:tc>
          <w:tcPr>
            <w:tcW w:type="dxa" w:w="2160"/>
          </w:tcPr>
          <w:p>
            <w:r>
              <w:t>Note</w:t>
            </w:r>
          </w:p>
        </w:tc>
      </w:tr>
      <w:tr>
        <w:tc>
          <w:tcPr>
            <w:tcW w:type="dxa" w:w="2160"/>
          </w:tcPr>
          <w:p>
            <w:r>
              <w:t>Vengono applicati tutti i criteri per un corretto e razionale uso dell'acqua ed adottate le misure necessarie all'eliminazione degli sprechi ed alla riduzione dei consumi?</w:t>
            </w:r>
          </w:p>
        </w:tc>
        <w:tc>
          <w:tcPr>
            <w:tcW w:type="dxa" w:w="2160"/>
          </w:tcPr>
          <w:p>
            <w:r>
              <w:t>☐</w:t>
            </w:r>
          </w:p>
        </w:tc>
        <w:tc>
          <w:tcPr>
            <w:tcW w:type="dxa" w:w="2160"/>
          </w:tcPr>
          <w:p>
            <w:r>
              <w:t>☐</w:t>
            </w:r>
          </w:p>
        </w:tc>
        <w:tc>
          <w:tcPr>
            <w:tcW w:type="dxa" w:w="2160"/>
          </w:tcPr>
          <w:p>
            <w:r/>
          </w:p>
        </w:tc>
      </w:tr>
    </w:tbl>
    <w:p/>
    <w:p>
      <w:pPr>
        <w:pStyle w:val="Heading2"/>
      </w:pPr>
      <w:r>
        <w:t>RIFIUTI PRODOTTI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Domanda</w:t>
            </w:r>
          </w:p>
        </w:tc>
        <w:tc>
          <w:tcPr>
            <w:tcW w:type="dxa" w:w="2160"/>
          </w:tcPr>
          <w:p>
            <w:r>
              <w:t>Sì</w:t>
            </w:r>
          </w:p>
        </w:tc>
        <w:tc>
          <w:tcPr>
            <w:tcW w:type="dxa" w:w="2160"/>
          </w:tcPr>
          <w:p>
            <w:r>
              <w:t>No</w:t>
            </w:r>
          </w:p>
        </w:tc>
        <w:tc>
          <w:tcPr>
            <w:tcW w:type="dxa" w:w="2160"/>
          </w:tcPr>
          <w:p>
            <w:r>
              <w:t>Note</w:t>
            </w:r>
          </w:p>
        </w:tc>
      </w:tr>
      <w:tr>
        <w:tc>
          <w:tcPr>
            <w:tcW w:type="dxa" w:w="2160"/>
          </w:tcPr>
          <w:p>
            <w:r>
              <w:t>Nell'ambito dell'attività imprenditoriale vengono prodotti rifiuti?</w:t>
            </w:r>
          </w:p>
        </w:tc>
        <w:tc>
          <w:tcPr>
            <w:tcW w:type="dxa" w:w="2160"/>
          </w:tcPr>
          <w:p>
            <w:r>
              <w:t>☐</w:t>
            </w:r>
          </w:p>
        </w:tc>
        <w:tc>
          <w:tcPr>
            <w:tcW w:type="dxa" w:w="2160"/>
          </w:tcPr>
          <w:p>
            <w:r>
              <w:t>☐</w:t>
            </w:r>
          </w:p>
        </w:tc>
        <w:tc>
          <w:tcPr>
            <w:tcW w:type="dxa" w:w="2160"/>
          </w:tcPr>
          <w:p>
            <w:r/>
          </w:p>
        </w:tc>
      </w:tr>
      <w:tr>
        <w:tc>
          <w:tcPr>
            <w:tcW w:type="dxa" w:w="2160"/>
          </w:tcPr>
          <w:p>
            <w:r>
              <w:t>Vengono prodotti rifiuti pericolosi o, tra i non pericolosi, rifiuti da lavorazioni industriali, rifiuti da lavorazioni artigianali, rifiuti derivanti dalla attività di recupero e smaltimento di rifiuti, fanghi prodotti dalla potabilizzazione e da altri trattamenti delle acque e dalla depurazione delle acque reflue e da abbattimento di fumi?</w:t>
            </w:r>
          </w:p>
        </w:tc>
        <w:tc>
          <w:tcPr>
            <w:tcW w:type="dxa" w:w="2160"/>
          </w:tcPr>
          <w:p>
            <w:r>
              <w:t>☐</w:t>
            </w:r>
          </w:p>
        </w:tc>
        <w:tc>
          <w:tcPr>
            <w:tcW w:type="dxa" w:w="2160"/>
          </w:tcPr>
          <w:p>
            <w:r>
              <w:t>☐</w:t>
            </w:r>
          </w:p>
        </w:tc>
        <w:tc>
          <w:tcPr>
            <w:tcW w:type="dxa" w:w="2160"/>
          </w:tcPr>
          <w:p>
            <w:r/>
          </w:p>
        </w:tc>
      </w:tr>
    </w:tbl>
    <w:p/>
    <w:p>
      <w:pPr>
        <w:pStyle w:val="Heading2"/>
      </w:pPr>
      <w:r>
        <w:t>OLII USATI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Domanda</w:t>
            </w:r>
          </w:p>
        </w:tc>
        <w:tc>
          <w:tcPr>
            <w:tcW w:type="dxa" w:w="2160"/>
          </w:tcPr>
          <w:p>
            <w:r>
              <w:t>Sì</w:t>
            </w:r>
          </w:p>
        </w:tc>
        <w:tc>
          <w:tcPr>
            <w:tcW w:type="dxa" w:w="2160"/>
          </w:tcPr>
          <w:p>
            <w:r>
              <w:t>No</w:t>
            </w:r>
          </w:p>
        </w:tc>
        <w:tc>
          <w:tcPr>
            <w:tcW w:type="dxa" w:w="2160"/>
          </w:tcPr>
          <w:p>
            <w:r>
              <w:t>Note</w:t>
            </w:r>
          </w:p>
        </w:tc>
      </w:tr>
      <w:tr>
        <w:tc>
          <w:tcPr>
            <w:tcW w:type="dxa" w:w="2160"/>
          </w:tcPr>
          <w:p>
            <w:r>
              <w:t>L'attività dell'azienda comporta la produzione, raccolta e la eliminazione/smaltimento di oli usati e/o miscele oleose?</w:t>
            </w:r>
          </w:p>
        </w:tc>
        <w:tc>
          <w:tcPr>
            <w:tcW w:type="dxa" w:w="2160"/>
          </w:tcPr>
          <w:p>
            <w:r>
              <w:t>☐</w:t>
            </w:r>
          </w:p>
        </w:tc>
        <w:tc>
          <w:tcPr>
            <w:tcW w:type="dxa" w:w="2160"/>
          </w:tcPr>
          <w:p>
            <w:r>
              <w:t>☐</w:t>
            </w:r>
          </w:p>
        </w:tc>
        <w:tc>
          <w:tcPr>
            <w:tcW w:type="dxa" w:w="2160"/>
          </w:tcPr>
          <w:p>
            <w:r/>
          </w:p>
        </w:tc>
      </w:tr>
    </w:tbl>
    <w:p/>
    <w:p>
      <w:pPr>
        <w:pStyle w:val="Heading2"/>
      </w:pPr>
      <w:r>
        <w:t>TERRE E ROCCE DA SCAVO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Domanda</w:t>
            </w:r>
          </w:p>
        </w:tc>
        <w:tc>
          <w:tcPr>
            <w:tcW w:type="dxa" w:w="2160"/>
          </w:tcPr>
          <w:p>
            <w:r>
              <w:t>Sì</w:t>
            </w:r>
          </w:p>
        </w:tc>
        <w:tc>
          <w:tcPr>
            <w:tcW w:type="dxa" w:w="2160"/>
          </w:tcPr>
          <w:p>
            <w:r>
              <w:t>No</w:t>
            </w:r>
          </w:p>
        </w:tc>
        <w:tc>
          <w:tcPr>
            <w:tcW w:type="dxa" w:w="2160"/>
          </w:tcPr>
          <w:p>
            <w:r>
              <w:t>Note</w:t>
            </w:r>
          </w:p>
        </w:tc>
      </w:tr>
      <w:tr>
        <w:tc>
          <w:tcPr>
            <w:tcW w:type="dxa" w:w="2160"/>
          </w:tcPr>
          <w:p>
            <w:r>
              <w:t>L'insediamento produttivo ottiene come sottoprodotti terre o rocce da scavo?</w:t>
            </w:r>
          </w:p>
        </w:tc>
        <w:tc>
          <w:tcPr>
            <w:tcW w:type="dxa" w:w="2160"/>
          </w:tcPr>
          <w:p>
            <w:r>
              <w:t>☐</w:t>
            </w:r>
          </w:p>
        </w:tc>
        <w:tc>
          <w:tcPr>
            <w:tcW w:type="dxa" w:w="2160"/>
          </w:tcPr>
          <w:p>
            <w:r>
              <w:t>☐</w:t>
            </w:r>
          </w:p>
        </w:tc>
        <w:tc>
          <w:tcPr>
            <w:tcW w:type="dxa" w:w="2160"/>
          </w:tcPr>
          <w:p>
            <w:r/>
          </w:p>
        </w:tc>
      </w:tr>
    </w:tbl>
    <w:p/>
    <w:p>
      <w:pPr>
        <w:pStyle w:val="Heading2"/>
      </w:pPr>
      <w:r>
        <w:t>RIFIUTI RECUPERATI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Domanda</w:t>
            </w:r>
          </w:p>
        </w:tc>
        <w:tc>
          <w:tcPr>
            <w:tcW w:type="dxa" w:w="2160"/>
          </w:tcPr>
          <w:p>
            <w:r>
              <w:t>Sì</w:t>
            </w:r>
          </w:p>
        </w:tc>
        <w:tc>
          <w:tcPr>
            <w:tcW w:type="dxa" w:w="2160"/>
          </w:tcPr>
          <w:p>
            <w:r>
              <w:t>No</w:t>
            </w:r>
          </w:p>
        </w:tc>
        <w:tc>
          <w:tcPr>
            <w:tcW w:type="dxa" w:w="2160"/>
          </w:tcPr>
          <w:p>
            <w:r>
              <w:t>Note</w:t>
            </w:r>
          </w:p>
        </w:tc>
      </w:tr>
      <w:tr>
        <w:tc>
          <w:tcPr>
            <w:tcW w:type="dxa" w:w="2160"/>
          </w:tcPr>
          <w:p>
            <w:r>
              <w:t>L'azienda ha aderito a SISTRI iscrivendosi nei termini previsti ed è in possesso di un dispositivo USB per ogni unità locale e/o per ciascun veicolo adibito alla raccolta e al trasporto di rifiuti (se applicabile)?</w:t>
            </w:r>
          </w:p>
        </w:tc>
        <w:tc>
          <w:tcPr>
            <w:tcW w:type="dxa" w:w="2160"/>
          </w:tcPr>
          <w:p>
            <w:r>
              <w:t>☐</w:t>
            </w:r>
          </w:p>
        </w:tc>
        <w:tc>
          <w:tcPr>
            <w:tcW w:type="dxa" w:w="2160"/>
          </w:tcPr>
          <w:p>
            <w:r>
              <w:t>☐</w:t>
            </w:r>
          </w:p>
        </w:tc>
        <w:tc>
          <w:tcPr>
            <w:tcW w:type="dxa" w:w="2160"/>
          </w:tcPr>
          <w:p>
            <w:r/>
          </w:p>
        </w:tc>
      </w:tr>
      <w:tr>
        <w:tc>
          <w:tcPr>
            <w:tcW w:type="dxa" w:w="2160"/>
          </w:tcPr>
          <w:p>
            <w:r>
              <w:t>Le password di accesso al sistema ed i codici PIN e PUK dei dispositivi USB vengono gestiti con adeguato livello di sicurezza?</w:t>
            </w:r>
          </w:p>
        </w:tc>
        <w:tc>
          <w:tcPr>
            <w:tcW w:type="dxa" w:w="2160"/>
          </w:tcPr>
          <w:p>
            <w:r>
              <w:t>☐</w:t>
            </w:r>
          </w:p>
        </w:tc>
        <w:tc>
          <w:tcPr>
            <w:tcW w:type="dxa" w:w="2160"/>
          </w:tcPr>
          <w:p>
            <w:r>
              <w:t>☐</w:t>
            </w:r>
          </w:p>
        </w:tc>
        <w:tc>
          <w:tcPr>
            <w:tcW w:type="dxa" w:w="2160"/>
          </w:tcPr>
          <w:p>
            <w:r/>
          </w:p>
        </w:tc>
      </w:tr>
    </w:tbl>
    <w:p/>
    <w:p>
      <w:pPr>
        <w:pStyle w:val="Heading2"/>
      </w:pPr>
      <w:r>
        <w:t>CONTAMINAZIONE DEL SUOLO E SOTTOSUOLO/SITI INQUINATI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Domanda</w:t>
            </w:r>
          </w:p>
        </w:tc>
        <w:tc>
          <w:tcPr>
            <w:tcW w:type="dxa" w:w="2160"/>
          </w:tcPr>
          <w:p>
            <w:r>
              <w:t>Sì</w:t>
            </w:r>
          </w:p>
        </w:tc>
        <w:tc>
          <w:tcPr>
            <w:tcW w:type="dxa" w:w="2160"/>
          </w:tcPr>
          <w:p>
            <w:r>
              <w:t>No</w:t>
            </w:r>
          </w:p>
        </w:tc>
        <w:tc>
          <w:tcPr>
            <w:tcW w:type="dxa" w:w="2160"/>
          </w:tcPr>
          <w:p>
            <w:r>
              <w:t>Note</w:t>
            </w:r>
          </w:p>
        </w:tc>
      </w:tr>
      <w:tr>
        <w:tc>
          <w:tcPr>
            <w:tcW w:type="dxa" w:w="2160"/>
          </w:tcPr>
          <w:p>
            <w:r>
              <w:t>Il sito rientra nella definizione di "Sito contaminato" (valori delle "Concentrazioni Soglia di Rischio" – CSR - risultano superiore).</w:t>
            </w:r>
          </w:p>
        </w:tc>
        <w:tc>
          <w:tcPr>
            <w:tcW w:type="dxa" w:w="2160"/>
          </w:tcPr>
          <w:p>
            <w:r>
              <w:t>☐</w:t>
            </w:r>
          </w:p>
        </w:tc>
        <w:tc>
          <w:tcPr>
            <w:tcW w:type="dxa" w:w="2160"/>
          </w:tcPr>
          <w:p>
            <w:r>
              <w:t>☐</w:t>
            </w:r>
          </w:p>
        </w:tc>
        <w:tc>
          <w:tcPr>
            <w:tcW w:type="dxa" w:w="2160"/>
          </w:tcPr>
          <w:p>
            <w:r/>
          </w:p>
        </w:tc>
      </w:tr>
    </w:tbl>
    <w:p/>
    <w:p>
      <w:pPr>
        <w:pStyle w:val="Heading2"/>
      </w:pPr>
      <w:r>
        <w:t>SOSTANZE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Domanda</w:t>
            </w:r>
          </w:p>
        </w:tc>
        <w:tc>
          <w:tcPr>
            <w:tcW w:type="dxa" w:w="2160"/>
          </w:tcPr>
          <w:p>
            <w:r>
              <w:t>Sì</w:t>
            </w:r>
          </w:p>
        </w:tc>
        <w:tc>
          <w:tcPr>
            <w:tcW w:type="dxa" w:w="2160"/>
          </w:tcPr>
          <w:p>
            <w:r>
              <w:t>No</w:t>
            </w:r>
          </w:p>
        </w:tc>
        <w:tc>
          <w:tcPr>
            <w:tcW w:type="dxa" w:w="2160"/>
          </w:tcPr>
          <w:p>
            <w:r>
              <w:t>Note</w:t>
            </w:r>
          </w:p>
        </w:tc>
      </w:tr>
      <w:tr>
        <w:tc>
          <w:tcPr>
            <w:tcW w:type="dxa" w:w="2160"/>
          </w:tcPr>
          <w:p>
            <w:r>
              <w:t>In azienda sono presenti sostanze pericolose?</w:t>
            </w:r>
          </w:p>
        </w:tc>
        <w:tc>
          <w:tcPr>
            <w:tcW w:type="dxa" w:w="2160"/>
          </w:tcPr>
          <w:p>
            <w:r>
              <w:t>☐</w:t>
            </w:r>
          </w:p>
        </w:tc>
        <w:tc>
          <w:tcPr>
            <w:tcW w:type="dxa" w:w="2160"/>
          </w:tcPr>
          <w:p>
            <w:r>
              <w:t>☐</w:t>
            </w:r>
          </w:p>
        </w:tc>
        <w:tc>
          <w:tcPr>
            <w:tcW w:type="dxa" w:w="2160"/>
          </w:tcPr>
          <w:p>
            <w:r/>
          </w:p>
        </w:tc>
      </w:tr>
    </w:tbl>
    <w:p/>
    <w:p>
      <w:pPr>
        <w:pStyle w:val="Heading2"/>
      </w:pPr>
      <w:r>
        <w:t>CONCESSIONE EDILIZIA/AGIBILITA'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Domanda</w:t>
            </w:r>
          </w:p>
        </w:tc>
        <w:tc>
          <w:tcPr>
            <w:tcW w:type="dxa" w:w="2160"/>
          </w:tcPr>
          <w:p>
            <w:r>
              <w:t>Sì</w:t>
            </w:r>
          </w:p>
        </w:tc>
        <w:tc>
          <w:tcPr>
            <w:tcW w:type="dxa" w:w="2160"/>
          </w:tcPr>
          <w:p>
            <w:r>
              <w:t>No</w:t>
            </w:r>
          </w:p>
        </w:tc>
        <w:tc>
          <w:tcPr>
            <w:tcW w:type="dxa" w:w="2160"/>
          </w:tcPr>
          <w:p>
            <w:r>
              <w:t>Note</w:t>
            </w:r>
          </w:p>
        </w:tc>
      </w:tr>
      <w:tr>
        <w:tc>
          <w:tcPr>
            <w:tcW w:type="dxa" w:w="2160"/>
          </w:tcPr>
          <w:p>
            <w:r>
              <w:t>In azienda è presente la concessione edilizia?</w:t>
            </w:r>
          </w:p>
        </w:tc>
        <w:tc>
          <w:tcPr>
            <w:tcW w:type="dxa" w:w="2160"/>
          </w:tcPr>
          <w:p>
            <w:r>
              <w:t>☐</w:t>
            </w:r>
          </w:p>
        </w:tc>
        <w:tc>
          <w:tcPr>
            <w:tcW w:type="dxa" w:w="2160"/>
          </w:tcPr>
          <w:p>
            <w:r>
              <w:t>☐</w:t>
            </w:r>
          </w:p>
        </w:tc>
        <w:tc>
          <w:tcPr>
            <w:tcW w:type="dxa" w:w="2160"/>
          </w:tcPr>
          <w:p>
            <w:r/>
          </w:p>
        </w:tc>
      </w:tr>
    </w:tbl>
    <w:p/>
    <w:p>
      <w:pPr>
        <w:pStyle w:val="Heading2"/>
      </w:pPr>
      <w:r>
        <w:t>OZONO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Domanda</w:t>
            </w:r>
          </w:p>
        </w:tc>
        <w:tc>
          <w:tcPr>
            <w:tcW w:type="dxa" w:w="2160"/>
          </w:tcPr>
          <w:p>
            <w:r>
              <w:t>Sì</w:t>
            </w:r>
          </w:p>
        </w:tc>
        <w:tc>
          <w:tcPr>
            <w:tcW w:type="dxa" w:w="2160"/>
          </w:tcPr>
          <w:p>
            <w:r>
              <w:t>No</w:t>
            </w:r>
          </w:p>
        </w:tc>
        <w:tc>
          <w:tcPr>
            <w:tcW w:type="dxa" w:w="2160"/>
          </w:tcPr>
          <w:p>
            <w:r>
              <w:t>Note</w:t>
            </w:r>
          </w:p>
        </w:tc>
      </w:tr>
      <w:tr>
        <w:tc>
          <w:tcPr>
            <w:tcW w:type="dxa" w:w="2160"/>
          </w:tcPr>
          <w:p>
            <w:r>
              <w:t>L'azienda rispetta il divieto di utilizzare halon o CFC per ricarica o manutenzione di apparecchiature?</w:t>
            </w:r>
          </w:p>
        </w:tc>
        <w:tc>
          <w:tcPr>
            <w:tcW w:type="dxa" w:w="2160"/>
          </w:tcPr>
          <w:p>
            <w:r>
              <w:t>☐</w:t>
            </w:r>
          </w:p>
        </w:tc>
        <w:tc>
          <w:tcPr>
            <w:tcW w:type="dxa" w:w="2160"/>
          </w:tcPr>
          <w:p>
            <w:r>
              <w:t>☐</w:t>
            </w:r>
          </w:p>
        </w:tc>
        <w:tc>
          <w:tcPr>
            <w:tcW w:type="dxa" w:w="2160"/>
          </w:tcPr>
          <w:p>
            <w:r/>
          </w:p>
        </w:tc>
      </w:tr>
    </w:tbl>
    <w:p/>
    <w:p>
      <w:pPr>
        <w:pStyle w:val="Heading2"/>
      </w:pPr>
      <w:r>
        <w:t>GAS AD EFFETTO SERRA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Domanda</w:t>
            </w:r>
          </w:p>
        </w:tc>
        <w:tc>
          <w:tcPr>
            <w:tcW w:type="dxa" w:w="2160"/>
          </w:tcPr>
          <w:p>
            <w:r>
              <w:t>Sì</w:t>
            </w:r>
          </w:p>
        </w:tc>
        <w:tc>
          <w:tcPr>
            <w:tcW w:type="dxa" w:w="2160"/>
          </w:tcPr>
          <w:p>
            <w:r>
              <w:t>No</w:t>
            </w:r>
          </w:p>
        </w:tc>
        <w:tc>
          <w:tcPr>
            <w:tcW w:type="dxa" w:w="2160"/>
          </w:tcPr>
          <w:p>
            <w:r>
              <w:t>Note</w:t>
            </w:r>
          </w:p>
        </w:tc>
      </w:tr>
      <w:tr>
        <w:tc>
          <w:tcPr>
            <w:tcW w:type="dxa" w:w="2160"/>
          </w:tcPr>
          <w:p>
            <w:r>
              <w:t>L'impianto è elencato nell'allegato I della Direttiva 2003/87/CE?</w:t>
            </w:r>
          </w:p>
        </w:tc>
        <w:tc>
          <w:tcPr>
            <w:tcW w:type="dxa" w:w="2160"/>
          </w:tcPr>
          <w:p>
            <w:r>
              <w:t>☐</w:t>
            </w:r>
          </w:p>
        </w:tc>
        <w:tc>
          <w:tcPr>
            <w:tcW w:type="dxa" w:w="2160"/>
          </w:tcPr>
          <w:p>
            <w:r>
              <w:t>☐</w:t>
            </w:r>
          </w:p>
        </w:tc>
        <w:tc>
          <w:tcPr>
            <w:tcW w:type="dxa" w:w="2160"/>
          </w:tcPr>
          <w:p>
            <w:r/>
          </w:p>
        </w:tc>
      </w:tr>
    </w:tbl>
    <w:p/>
    <w:p>
      <w:pPr>
        <w:pStyle w:val="Heading2"/>
      </w:pPr>
      <w:r>
        <w:t>GPL</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Domanda</w:t>
            </w:r>
          </w:p>
        </w:tc>
        <w:tc>
          <w:tcPr>
            <w:tcW w:type="dxa" w:w="2160"/>
          </w:tcPr>
          <w:p>
            <w:r>
              <w:t>Sì</w:t>
            </w:r>
          </w:p>
        </w:tc>
        <w:tc>
          <w:tcPr>
            <w:tcW w:type="dxa" w:w="2160"/>
          </w:tcPr>
          <w:p>
            <w:r>
              <w:t>No</w:t>
            </w:r>
          </w:p>
        </w:tc>
        <w:tc>
          <w:tcPr>
            <w:tcW w:type="dxa" w:w="2160"/>
          </w:tcPr>
          <w:p>
            <w:r>
              <w:t>Note</w:t>
            </w:r>
          </w:p>
        </w:tc>
      </w:tr>
      <w:tr>
        <w:tc>
          <w:tcPr>
            <w:tcW w:type="dxa" w:w="2160"/>
          </w:tcPr>
          <w:p>
            <w:r>
              <w:t>All'interno dell'azienda esiste un serbatoio di GPL?</w:t>
            </w:r>
          </w:p>
        </w:tc>
        <w:tc>
          <w:tcPr>
            <w:tcW w:type="dxa" w:w="2160"/>
          </w:tcPr>
          <w:p>
            <w:r>
              <w:t>☐</w:t>
            </w:r>
          </w:p>
        </w:tc>
        <w:tc>
          <w:tcPr>
            <w:tcW w:type="dxa" w:w="2160"/>
          </w:tcPr>
          <w:p>
            <w:r>
              <w:t>☐</w:t>
            </w:r>
          </w:p>
        </w:tc>
        <w:tc>
          <w:tcPr>
            <w:tcW w:type="dxa" w:w="2160"/>
          </w:tcPr>
          <w:p>
            <w:r/>
          </w:p>
        </w:tc>
      </w:tr>
    </w:tbl>
    <w:p/>
    <w:p>
      <w:pPr>
        <w:pStyle w:val="Heading2"/>
      </w:pPr>
      <w:r>
        <w:t>PCB/PCT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Domanda</w:t>
            </w:r>
          </w:p>
        </w:tc>
        <w:tc>
          <w:tcPr>
            <w:tcW w:type="dxa" w:w="2160"/>
          </w:tcPr>
          <w:p>
            <w:r>
              <w:t>Sì</w:t>
            </w:r>
          </w:p>
        </w:tc>
        <w:tc>
          <w:tcPr>
            <w:tcW w:type="dxa" w:w="2160"/>
          </w:tcPr>
          <w:p>
            <w:r>
              <w:t>No</w:t>
            </w:r>
          </w:p>
        </w:tc>
        <w:tc>
          <w:tcPr>
            <w:tcW w:type="dxa" w:w="2160"/>
          </w:tcPr>
          <w:p>
            <w:r>
              <w:t>Note</w:t>
            </w:r>
          </w:p>
        </w:tc>
      </w:tr>
      <w:tr>
        <w:tc>
          <w:tcPr>
            <w:tcW w:type="dxa" w:w="2160"/>
          </w:tcPr>
          <w:p>
            <w:r>
              <w:t>Vengono detenuti PCB/PCT o apparecchiature contenenti fluidi isolanti a base di sostanze (policlorodifenili, policlorotrifenili e preparati la cui percentuale in PCB o PCT supera lo 0,005%)?</w:t>
            </w:r>
          </w:p>
        </w:tc>
        <w:tc>
          <w:tcPr>
            <w:tcW w:type="dxa" w:w="2160"/>
          </w:tcPr>
          <w:p>
            <w:r>
              <w:t>☐</w:t>
            </w:r>
          </w:p>
        </w:tc>
        <w:tc>
          <w:tcPr>
            <w:tcW w:type="dxa" w:w="2160"/>
          </w:tcPr>
          <w:p>
            <w:r>
              <w:t>☐</w:t>
            </w:r>
          </w:p>
        </w:tc>
        <w:tc>
          <w:tcPr>
            <w:tcW w:type="dxa" w:w="2160"/>
          </w:tcPr>
          <w:p>
            <w:r/>
          </w:p>
        </w:tc>
      </w:tr>
    </w:tbl>
    <w:p/>
    <w:p>
      <w:pPr>
        <w:pStyle w:val="Heading2"/>
      </w:pPr>
      <w:r>
        <w:t>AMIANTO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Domanda</w:t>
            </w:r>
          </w:p>
        </w:tc>
        <w:tc>
          <w:tcPr>
            <w:tcW w:type="dxa" w:w="2160"/>
          </w:tcPr>
          <w:p>
            <w:r>
              <w:t>Sì</w:t>
            </w:r>
          </w:p>
        </w:tc>
        <w:tc>
          <w:tcPr>
            <w:tcW w:type="dxa" w:w="2160"/>
          </w:tcPr>
          <w:p>
            <w:r>
              <w:t>No</w:t>
            </w:r>
          </w:p>
        </w:tc>
        <w:tc>
          <w:tcPr>
            <w:tcW w:type="dxa" w:w="2160"/>
          </w:tcPr>
          <w:p>
            <w:r>
              <w:t>Note</w:t>
            </w:r>
          </w:p>
        </w:tc>
      </w:tr>
      <w:tr>
        <w:tc>
          <w:tcPr>
            <w:tcW w:type="dxa" w:w="2160"/>
          </w:tcPr>
          <w:p>
            <w:r>
              <w:t>L'attività comporta lo smaltimento o la bonifica dell'amianto e dei prodotti che lo contengono?</w:t>
            </w:r>
          </w:p>
        </w:tc>
        <w:tc>
          <w:tcPr>
            <w:tcW w:type="dxa" w:w="2160"/>
          </w:tcPr>
          <w:p>
            <w:r>
              <w:t>☐</w:t>
            </w:r>
          </w:p>
        </w:tc>
        <w:tc>
          <w:tcPr>
            <w:tcW w:type="dxa" w:w="2160"/>
          </w:tcPr>
          <w:p>
            <w:r>
              <w:t>☐</w:t>
            </w:r>
          </w:p>
        </w:tc>
        <w:tc>
          <w:tcPr>
            <w:tcW w:type="dxa" w:w="2160"/>
          </w:tcPr>
          <w:p>
            <w:r/>
          </w:p>
        </w:tc>
      </w:tr>
    </w:tbl>
    <w:p/>
    <w:p>
      <w:pPr>
        <w:pStyle w:val="Heading2"/>
      </w:pPr>
      <w:r>
        <w:t>RUMORE ESTERNO</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Domanda</w:t>
            </w:r>
          </w:p>
        </w:tc>
        <w:tc>
          <w:tcPr>
            <w:tcW w:type="dxa" w:w="2160"/>
          </w:tcPr>
          <w:p>
            <w:r>
              <w:t>Sì</w:t>
            </w:r>
          </w:p>
        </w:tc>
        <w:tc>
          <w:tcPr>
            <w:tcW w:type="dxa" w:w="2160"/>
          </w:tcPr>
          <w:p>
            <w:r>
              <w:t>No</w:t>
            </w:r>
          </w:p>
        </w:tc>
        <w:tc>
          <w:tcPr>
            <w:tcW w:type="dxa" w:w="2160"/>
          </w:tcPr>
          <w:p>
            <w:r>
              <w:t>Note</w:t>
            </w:r>
          </w:p>
        </w:tc>
      </w:tr>
      <w:tr>
        <w:tc>
          <w:tcPr>
            <w:tcW w:type="dxa" w:w="2160"/>
          </w:tcPr>
          <w:p>
            <w:r>
              <w:t>Vengono svolte delle attività che producono rumore nell'ambiente esterno?</w:t>
            </w:r>
          </w:p>
        </w:tc>
        <w:tc>
          <w:tcPr>
            <w:tcW w:type="dxa" w:w="2160"/>
          </w:tcPr>
          <w:p>
            <w:r>
              <w:t>☐</w:t>
            </w:r>
          </w:p>
        </w:tc>
        <w:tc>
          <w:tcPr>
            <w:tcW w:type="dxa" w:w="2160"/>
          </w:tcPr>
          <w:p>
            <w:r>
              <w:t>☐</w:t>
            </w:r>
          </w:p>
        </w:tc>
        <w:tc>
          <w:tcPr>
            <w:tcW w:type="dxa" w:w="2160"/>
          </w:tcPr>
          <w:p>
            <w:r/>
          </w:p>
        </w:tc>
      </w:tr>
    </w:tbl>
    <w:p/>
    <w:p>
      <w:pPr>
        <w:pStyle w:val="Heading2"/>
      </w:pPr>
      <w:r>
        <w:t>ENERGIA</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Domanda</w:t>
            </w:r>
          </w:p>
        </w:tc>
        <w:tc>
          <w:tcPr>
            <w:tcW w:type="dxa" w:w="2160"/>
          </w:tcPr>
          <w:p>
            <w:r>
              <w:t>Sì</w:t>
            </w:r>
          </w:p>
        </w:tc>
        <w:tc>
          <w:tcPr>
            <w:tcW w:type="dxa" w:w="2160"/>
          </w:tcPr>
          <w:p>
            <w:r>
              <w:t>No</w:t>
            </w:r>
          </w:p>
        </w:tc>
        <w:tc>
          <w:tcPr>
            <w:tcW w:type="dxa" w:w="2160"/>
          </w:tcPr>
          <w:p>
            <w:r>
              <w:t>Note</w:t>
            </w:r>
          </w:p>
        </w:tc>
      </w:tr>
      <w:tr>
        <w:tc>
          <w:tcPr>
            <w:tcW w:type="dxa" w:w="2160"/>
          </w:tcPr>
          <w:p>
            <w:r>
              <w:t>L'Azienda ha avuto, nell'anno precedente, un consumo di energia superiore a 10.000 tonnellate equivalenti di petrolio (TEP) per il settori industria o 1.000 TEP per gli altri settori?</w:t>
            </w:r>
          </w:p>
        </w:tc>
        <w:tc>
          <w:tcPr>
            <w:tcW w:type="dxa" w:w="2160"/>
          </w:tcPr>
          <w:p>
            <w:r>
              <w:t>☐</w:t>
            </w:r>
          </w:p>
        </w:tc>
        <w:tc>
          <w:tcPr>
            <w:tcW w:type="dxa" w:w="2160"/>
          </w:tcPr>
          <w:p>
            <w:r>
              <w:t>☐</w:t>
            </w:r>
          </w:p>
        </w:tc>
        <w:tc>
          <w:tcPr>
            <w:tcW w:type="dxa" w:w="2160"/>
          </w:tcPr>
          <w:p>
            <w:r/>
          </w:p>
        </w:tc>
      </w:tr>
    </w:tbl>
    <w:p/>
    <w:p>
      <w:pPr>
        <w:pStyle w:val="Heading2"/>
      </w:pPr>
      <w:r>
        <w:t>TRASPORTO MERCI PERICOLOSE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Domanda</w:t>
            </w:r>
          </w:p>
        </w:tc>
        <w:tc>
          <w:tcPr>
            <w:tcW w:type="dxa" w:w="2160"/>
          </w:tcPr>
          <w:p>
            <w:r>
              <w:t>Sì</w:t>
            </w:r>
          </w:p>
        </w:tc>
        <w:tc>
          <w:tcPr>
            <w:tcW w:type="dxa" w:w="2160"/>
          </w:tcPr>
          <w:p>
            <w:r>
              <w:t>No</w:t>
            </w:r>
          </w:p>
        </w:tc>
        <w:tc>
          <w:tcPr>
            <w:tcW w:type="dxa" w:w="2160"/>
          </w:tcPr>
          <w:p>
            <w:r>
              <w:t>Note</w:t>
            </w:r>
          </w:p>
        </w:tc>
      </w:tr>
      <w:tr>
        <w:tc>
          <w:tcPr>
            <w:tcW w:type="dxa" w:w="2160"/>
          </w:tcPr>
          <w:p>
            <w:r>
              <w:t>L'azienda effettua operazioni di imballaggio, carico e/o trasporto di merci pericolose?</w:t>
            </w:r>
          </w:p>
        </w:tc>
        <w:tc>
          <w:tcPr>
            <w:tcW w:type="dxa" w:w="2160"/>
          </w:tcPr>
          <w:p>
            <w:r>
              <w:t>☐</w:t>
            </w:r>
          </w:p>
        </w:tc>
        <w:tc>
          <w:tcPr>
            <w:tcW w:type="dxa" w:w="2160"/>
          </w:tcPr>
          <w:p>
            <w:r>
              <w:t>☐</w:t>
            </w:r>
          </w:p>
        </w:tc>
        <w:tc>
          <w:tcPr>
            <w:tcW w:type="dxa" w:w="2160"/>
          </w:tcPr>
          <w:p>
            <w:r/>
          </w:p>
        </w:tc>
      </w:tr>
    </w:tbl>
    <w:p/>
    <w:p>
      <w:pPr>
        <w:pStyle w:val="Heading2"/>
      </w:pPr>
      <w:r>
        <w:t>INDUSTRIE INSALUBRI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Domanda</w:t>
            </w:r>
          </w:p>
        </w:tc>
        <w:tc>
          <w:tcPr>
            <w:tcW w:type="dxa" w:w="2160"/>
          </w:tcPr>
          <w:p>
            <w:r>
              <w:t>Sì</w:t>
            </w:r>
          </w:p>
        </w:tc>
        <w:tc>
          <w:tcPr>
            <w:tcW w:type="dxa" w:w="2160"/>
          </w:tcPr>
          <w:p>
            <w:r>
              <w:t>No</w:t>
            </w:r>
          </w:p>
        </w:tc>
        <w:tc>
          <w:tcPr>
            <w:tcW w:type="dxa" w:w="2160"/>
          </w:tcPr>
          <w:p>
            <w:r>
              <w:t>Note</w:t>
            </w:r>
          </w:p>
        </w:tc>
      </w:tr>
      <w:tr>
        <w:tc>
          <w:tcPr>
            <w:tcW w:type="dxa" w:w="2160"/>
          </w:tcPr>
          <w:p>
            <w:r>
              <w:t>L'attività dell'azienda rientra nell'elenco delle industrie insalubri?</w:t>
            </w:r>
          </w:p>
        </w:tc>
        <w:tc>
          <w:tcPr>
            <w:tcW w:type="dxa" w:w="2160"/>
          </w:tcPr>
          <w:p>
            <w:r>
              <w:t>☐</w:t>
            </w:r>
          </w:p>
        </w:tc>
        <w:tc>
          <w:tcPr>
            <w:tcW w:type="dxa" w:w="2160"/>
          </w:tcPr>
          <w:p>
            <w:r>
              <w:t>☐</w:t>
            </w:r>
          </w:p>
        </w:tc>
        <w:tc>
          <w:tcPr>
            <w:tcW w:type="dxa" w:w="2160"/>
          </w:tcPr>
          <w:p>
            <w:r/>
          </w:p>
        </w:tc>
      </w:tr>
    </w:tbl>
    <w:p/>
    <w:p>
      <w:pPr>
        <w:pStyle w:val="Heading2"/>
      </w:pPr>
      <w:r>
        <w:t>IMPIANTI A RISCHIO DI INCIDENTE RILEVANTE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Domanda</w:t>
            </w:r>
          </w:p>
        </w:tc>
        <w:tc>
          <w:tcPr>
            <w:tcW w:type="dxa" w:w="2160"/>
          </w:tcPr>
          <w:p>
            <w:r>
              <w:t>Sì</w:t>
            </w:r>
          </w:p>
        </w:tc>
        <w:tc>
          <w:tcPr>
            <w:tcW w:type="dxa" w:w="2160"/>
          </w:tcPr>
          <w:p>
            <w:r>
              <w:t>No</w:t>
            </w:r>
          </w:p>
        </w:tc>
        <w:tc>
          <w:tcPr>
            <w:tcW w:type="dxa" w:w="2160"/>
          </w:tcPr>
          <w:p>
            <w:r>
              <w:t>Note</w:t>
            </w:r>
          </w:p>
        </w:tc>
      </w:tr>
      <w:tr>
        <w:tc>
          <w:tcPr>
            <w:tcW w:type="dxa" w:w="2160"/>
          </w:tcPr>
          <w:p>
            <w:r>
              <w:t>Presso l'azienda sono stoccati quantitativi di sostanze pericolose tali da farle rientrare nella "direttiva Seveso"?</w:t>
            </w:r>
          </w:p>
        </w:tc>
        <w:tc>
          <w:tcPr>
            <w:tcW w:type="dxa" w:w="2160"/>
          </w:tcPr>
          <w:p>
            <w:r>
              <w:t>☐</w:t>
            </w:r>
          </w:p>
        </w:tc>
        <w:tc>
          <w:tcPr>
            <w:tcW w:type="dxa" w:w="2160"/>
          </w:tcPr>
          <w:p>
            <w:r>
              <w:t>☐</w:t>
            </w:r>
          </w:p>
        </w:tc>
        <w:tc>
          <w:tcPr>
            <w:tcW w:type="dxa" w:w="2160"/>
          </w:tcPr>
          <w:p>
            <w:r/>
          </w:p>
        </w:tc>
      </w:tr>
      <w:tr>
        <w:tc>
          <w:tcPr>
            <w:tcW w:type="dxa" w:w="2160"/>
          </w:tcPr>
          <w:p>
            <w:r>
              <w:t>Nota: verificare le schede di sicurezza dell'olio combustibile e le relative frasi di rischio: qualora fosse presente la frase di rischio R 50/53 "Molto tossico per gli organismi acquatici", una capacità di stoccaggio superiore alle 100 tonnellate comporta l'applicazione della direttiva.</w:t>
            </w:r>
          </w:p>
        </w:tc>
        <w:tc>
          <w:tcPr>
            <w:tcW w:type="dxa" w:w="2160"/>
          </w:tcPr>
          <w:p>
            <w:r>
              <w:t>☐</w:t>
            </w:r>
          </w:p>
        </w:tc>
        <w:tc>
          <w:tcPr>
            <w:tcW w:type="dxa" w:w="2160"/>
          </w:tcPr>
          <w:p>
            <w:r>
              <w:t>☐</w:t>
            </w:r>
          </w:p>
        </w:tc>
        <w:tc>
          <w:tcPr>
            <w:tcW w:type="dxa" w:w="2160"/>
          </w:tcPr>
          <w:p>
            <w:r/>
          </w:p>
        </w:tc>
      </w:tr>
    </w:tbl>
    <w:p/>
    <w:p>
      <w:pPr>
        <w:pStyle w:val="Heading2"/>
      </w:pPr>
      <w:r>
        <w:t>GAS TOSSICI</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Domanda</w:t>
            </w:r>
          </w:p>
        </w:tc>
        <w:tc>
          <w:tcPr>
            <w:tcW w:type="dxa" w:w="2160"/>
          </w:tcPr>
          <w:p>
            <w:r>
              <w:t>Sì</w:t>
            </w:r>
          </w:p>
        </w:tc>
        <w:tc>
          <w:tcPr>
            <w:tcW w:type="dxa" w:w="2160"/>
          </w:tcPr>
          <w:p>
            <w:r>
              <w:t>No</w:t>
            </w:r>
          </w:p>
        </w:tc>
        <w:tc>
          <w:tcPr>
            <w:tcW w:type="dxa" w:w="2160"/>
          </w:tcPr>
          <w:p>
            <w:r>
              <w:t>Note</w:t>
            </w:r>
          </w:p>
        </w:tc>
      </w:tr>
      <w:tr>
        <w:tc>
          <w:tcPr>
            <w:tcW w:type="dxa" w:w="2160"/>
          </w:tcPr>
          <w:p>
            <w:r>
              <w:t>In azienda vengono custoditi e impiegati gas tossici?</w:t>
            </w:r>
          </w:p>
        </w:tc>
        <w:tc>
          <w:tcPr>
            <w:tcW w:type="dxa" w:w="2160"/>
          </w:tcPr>
          <w:p>
            <w:r>
              <w:t>☐</w:t>
            </w:r>
          </w:p>
        </w:tc>
        <w:tc>
          <w:tcPr>
            <w:tcW w:type="dxa" w:w="2160"/>
          </w:tcPr>
          <w:p>
            <w:r>
              <w:t>☐</w:t>
            </w:r>
          </w:p>
        </w:tc>
        <w:tc>
          <w:tcPr>
            <w:tcW w:type="dxa" w:w="2160"/>
          </w:tcPr>
          <w:p>
            <w:r/>
          </w:p>
        </w:tc>
      </w:tr>
    </w:tbl>
    <w:p/>
    <w:p>
      <w:pPr>
        <w:pStyle w:val="Heading2"/>
      </w:pPr>
      <w:r>
        <w:t>CAVE E MINIERE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Domanda</w:t>
            </w:r>
          </w:p>
        </w:tc>
        <w:tc>
          <w:tcPr>
            <w:tcW w:type="dxa" w:w="2160"/>
          </w:tcPr>
          <w:p>
            <w:r>
              <w:t>Sì</w:t>
            </w:r>
          </w:p>
        </w:tc>
        <w:tc>
          <w:tcPr>
            <w:tcW w:type="dxa" w:w="2160"/>
          </w:tcPr>
          <w:p>
            <w:r>
              <w:t>No</w:t>
            </w:r>
          </w:p>
        </w:tc>
        <w:tc>
          <w:tcPr>
            <w:tcW w:type="dxa" w:w="2160"/>
          </w:tcPr>
          <w:p>
            <w:r>
              <w:t>Note</w:t>
            </w:r>
          </w:p>
        </w:tc>
      </w:tr>
      <w:tr>
        <w:tc>
          <w:tcPr>
            <w:tcW w:type="dxa" w:w="2160"/>
          </w:tcPr>
          <w:p>
            <w:r>
              <w:t>È stata fatta una denuncia di inizio lavori, con almeno otto giorni di anticipo, contenente, tra l'altro, gli estremi: dell'autorizzazione; del direttore responsabile; dei sorveglianti?</w:t>
            </w:r>
          </w:p>
        </w:tc>
        <w:tc>
          <w:tcPr>
            <w:tcW w:type="dxa" w:w="2160"/>
          </w:tcPr>
          <w:p>
            <w:r>
              <w:t>☐</w:t>
            </w:r>
          </w:p>
        </w:tc>
        <w:tc>
          <w:tcPr>
            <w:tcW w:type="dxa" w:w="2160"/>
          </w:tcPr>
          <w:p>
            <w:r>
              <w:t>☐</w:t>
            </w:r>
          </w:p>
        </w:tc>
        <w:tc>
          <w:tcPr>
            <w:tcW w:type="dxa" w:w="2160"/>
          </w:tcPr>
          <w:p>
            <w:r/>
          </w:p>
        </w:tc>
      </w:tr>
    </w:tbl>
    <w:p/>
    <w:p>
      <w:r>
        <w:t>[1] Stante il quadro legislativo attuale i produttori di rifiuti non sarebbero tenuti alla presentazione del MUD; la domanda è stata lasciata nell’eventualità di possibili modifiche nelle more della piena applicazione di SISTRI.</w:t>
      </w:r>
    </w:p>
    <w:p>
      <w:r>
        <w:t>[2] Il DM 266/99 è stato abrogato dalla Corte Costituzionale; vi si può fare riferimento come “buona pratica”.</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p>
    <w:r>
      <w:t>MasterComplianceHSQE by Maurizio Gustinicchi Consulting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Check List di riscontro ISO 14001:2015 - Legislativa</dc:title>
  <dc:subject/>
  <dc:creator>Maurizio Gustinicchi Consulting</dc:creator>
  <cp:keywords/>
  <dc:description>MasterComplianceHSQE by Maurizio Gustinicchi Consulting</dc:description>
  <cp:lastModifiedBy>Maurizio Gustinicchi Consulting</cp:lastModifiedBy>
  <cp:revision>1</cp:revision>
  <dcterms:created xsi:type="dcterms:W3CDTF">2013-12-23T23:15:00Z</dcterms:created>
  <dcterms:modified xsi:type="dcterms:W3CDTF">2013-12-23T23:15:00Z</dcterms:modified>
  <cp:category/>
</cp:coreProperties>
</file>